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A2F58" w14:textId="5BE96E42" w:rsidR="00612F9F" w:rsidRDefault="00000000">
      <w:pPr>
        <w:pStyle w:val="Title"/>
      </w:pPr>
      <w:r>
        <w:t>Mc Carl Animas</w:t>
      </w:r>
      <w:r w:rsidR="00CC4FC9">
        <w:t xml:space="preserve"> </w:t>
      </w:r>
      <w:r>
        <w:t>Bureros</w:t>
      </w:r>
    </w:p>
    <w:p w14:paraId="10E74340" w14:textId="7236C15C" w:rsidR="00612F9F" w:rsidRDefault="00000000">
      <w:r>
        <w:t xml:space="preserve">📞 </w:t>
      </w:r>
      <w:r w:rsidR="00CC4FC9">
        <w:t>09922787636</w:t>
      </w:r>
      <w:r>
        <w:t xml:space="preserve"> | ✉️ </w:t>
      </w:r>
      <w:r w:rsidR="00CC4FC9">
        <w:t>burerosmccarl00@gmail.com</w:t>
      </w:r>
      <w:r>
        <w:t xml:space="preserve"> | 📍 </w:t>
      </w:r>
      <w:r w:rsidR="00CC4FC9">
        <w:t xml:space="preserve">Dumaguete City, Negros Oriental </w:t>
      </w:r>
      <w:r>
        <w:t xml:space="preserve">| </w:t>
      </w:r>
    </w:p>
    <w:p w14:paraId="130BA088" w14:textId="77777777" w:rsidR="00612F9F" w:rsidRDefault="00000000">
      <w:pPr>
        <w:pStyle w:val="Heading1"/>
      </w:pPr>
      <w:r>
        <w:t>Professional Summary</w:t>
      </w:r>
    </w:p>
    <w:p w14:paraId="401A3050" w14:textId="77777777" w:rsidR="00612F9F" w:rsidRDefault="00000000">
      <w:r>
        <w:t>Customer-focused professional with a background in Computer Science and hands-on experience in providing voice-based customer support. Skilled in inbound and outbound call handling, billing and collections support, and resolving client concerns with clarity and efficiency. Strong communicator with proven ability to assess customer needs, troubleshoot technical issues, and deliver proactive solutions that enhance satisfaction and loyalty. Dedicated to contributing both interpersonal strengths and technical expertise as a Customer Service Representative at Matsu Solutions.</w:t>
      </w:r>
    </w:p>
    <w:p w14:paraId="47BC3BAA" w14:textId="77777777" w:rsidR="00612F9F" w:rsidRDefault="00000000">
      <w:pPr>
        <w:pStyle w:val="Heading1"/>
      </w:pPr>
      <w:r>
        <w:t>Skills</w:t>
      </w:r>
    </w:p>
    <w:p w14:paraId="1B49B0FE" w14:textId="77777777" w:rsidR="00612F9F" w:rsidRDefault="00000000">
      <w:pPr>
        <w:pStyle w:val="ListBullet"/>
      </w:pPr>
      <w:r>
        <w:t>Customer Service &amp; Communication</w:t>
      </w:r>
    </w:p>
    <w:p w14:paraId="7517B7A4" w14:textId="77777777" w:rsidR="00612F9F" w:rsidRDefault="00000000">
      <w:pPr>
        <w:pStyle w:val="ListBullet2"/>
      </w:pPr>
      <w:r>
        <w:t>Voice Account Support (Inbound &amp; Outbound Calls)</w:t>
      </w:r>
    </w:p>
    <w:p w14:paraId="29ED17B3" w14:textId="77777777" w:rsidR="00612F9F" w:rsidRDefault="00000000">
      <w:pPr>
        <w:pStyle w:val="ListBullet2"/>
      </w:pPr>
      <w:r>
        <w:t>Billing &amp; Collections Assistance</w:t>
      </w:r>
    </w:p>
    <w:p w14:paraId="07B2F118" w14:textId="77777777" w:rsidR="00612F9F" w:rsidRDefault="00000000">
      <w:pPr>
        <w:pStyle w:val="ListBullet2"/>
      </w:pPr>
      <w:r>
        <w:t>Customer Needs Assessment &amp; Issue Resolution</w:t>
      </w:r>
    </w:p>
    <w:p w14:paraId="76D7C8A2" w14:textId="77777777" w:rsidR="00612F9F" w:rsidRDefault="00000000">
      <w:pPr>
        <w:pStyle w:val="ListBullet2"/>
      </w:pPr>
      <w:r>
        <w:t>Complaint Handling &amp; Conflict Resolution</w:t>
      </w:r>
    </w:p>
    <w:p w14:paraId="4F38E16B" w14:textId="77777777" w:rsidR="00612F9F" w:rsidRDefault="00000000">
      <w:pPr>
        <w:pStyle w:val="ListBullet2"/>
      </w:pPr>
      <w:r>
        <w:t>Active Listening &amp; Clear, Professional Communication</w:t>
      </w:r>
    </w:p>
    <w:p w14:paraId="542C955E" w14:textId="77777777" w:rsidR="00612F9F" w:rsidRDefault="00000000">
      <w:pPr>
        <w:pStyle w:val="ListBullet2"/>
      </w:pPr>
      <w:r>
        <w:t>Customer Retention &amp; Relationship Management</w:t>
      </w:r>
    </w:p>
    <w:p w14:paraId="4D6B2CA3" w14:textId="77777777" w:rsidR="00612F9F" w:rsidRDefault="00000000">
      <w:pPr>
        <w:pStyle w:val="ListBullet"/>
      </w:pPr>
      <w:r>
        <w:t>Technical &amp; Process Skills</w:t>
      </w:r>
    </w:p>
    <w:p w14:paraId="239C3BDD" w14:textId="77777777" w:rsidR="00612F9F" w:rsidRDefault="00000000">
      <w:pPr>
        <w:pStyle w:val="ListBullet2"/>
      </w:pPr>
      <w:r>
        <w:t>Ticket Tracking, Monitoring &amp; Resolution</w:t>
      </w:r>
    </w:p>
    <w:p w14:paraId="3BB14E2C" w14:textId="77777777" w:rsidR="00612F9F" w:rsidRDefault="00000000">
      <w:pPr>
        <w:pStyle w:val="ListBullet2"/>
      </w:pPr>
      <w:r>
        <w:t>Troubleshooting Product/Service Issues</w:t>
      </w:r>
    </w:p>
    <w:p w14:paraId="1C10D35D" w14:textId="37D417EA" w:rsidR="00612F9F" w:rsidRDefault="00000000">
      <w:pPr>
        <w:pStyle w:val="ListBullet2"/>
      </w:pPr>
      <w:r>
        <w:t>CRM &amp; Call Center Systems</w:t>
      </w:r>
    </w:p>
    <w:p w14:paraId="4C896768" w14:textId="77777777" w:rsidR="00612F9F" w:rsidRDefault="00000000">
      <w:pPr>
        <w:pStyle w:val="ListBullet2"/>
      </w:pPr>
      <w:r>
        <w:t>Microsoft Office Suite (Word, Excel, PowerPoint)</w:t>
      </w:r>
    </w:p>
    <w:p w14:paraId="4E50EBB4" w14:textId="5EA63357" w:rsidR="00612F9F" w:rsidRDefault="00000000">
      <w:pPr>
        <w:pStyle w:val="ListBullet2"/>
      </w:pPr>
      <w:r>
        <w:t>Programming Knowledge (Java, C++,)</w:t>
      </w:r>
    </w:p>
    <w:p w14:paraId="2ECD861E" w14:textId="77777777" w:rsidR="00CC4FC9" w:rsidRDefault="00CC4FC9" w:rsidP="00CC4FC9">
      <w:pPr>
        <w:pStyle w:val="ListBullet2"/>
        <w:numPr>
          <w:ilvl w:val="0"/>
          <w:numId w:val="0"/>
        </w:numPr>
        <w:ind w:left="360"/>
      </w:pPr>
    </w:p>
    <w:p w14:paraId="38D344B5" w14:textId="77777777" w:rsidR="00CC4FC9" w:rsidRDefault="00CC4FC9" w:rsidP="00CC4FC9">
      <w:pPr>
        <w:pStyle w:val="ListBullet"/>
        <w:numPr>
          <w:ilvl w:val="0"/>
          <w:numId w:val="0"/>
        </w:numPr>
        <w:ind w:left="360"/>
      </w:pPr>
    </w:p>
    <w:p w14:paraId="4E09846D" w14:textId="77777777" w:rsidR="00CC4FC9" w:rsidRDefault="00CC4FC9" w:rsidP="00CC4FC9">
      <w:pPr>
        <w:pStyle w:val="ListBullet"/>
        <w:numPr>
          <w:ilvl w:val="0"/>
          <w:numId w:val="0"/>
        </w:numPr>
        <w:ind w:left="360"/>
      </w:pPr>
    </w:p>
    <w:p w14:paraId="18595739" w14:textId="77777777" w:rsidR="00CC4FC9" w:rsidRDefault="00CC4FC9" w:rsidP="00CC4FC9">
      <w:pPr>
        <w:pStyle w:val="ListBullet"/>
        <w:numPr>
          <w:ilvl w:val="0"/>
          <w:numId w:val="0"/>
        </w:numPr>
        <w:ind w:left="360"/>
      </w:pPr>
    </w:p>
    <w:p w14:paraId="38942A55" w14:textId="77777777" w:rsidR="00CC4FC9" w:rsidRDefault="00CC4FC9" w:rsidP="00CC4FC9">
      <w:pPr>
        <w:pStyle w:val="ListBullet"/>
        <w:numPr>
          <w:ilvl w:val="0"/>
          <w:numId w:val="0"/>
        </w:numPr>
        <w:ind w:left="360" w:hanging="360"/>
      </w:pPr>
    </w:p>
    <w:p w14:paraId="66BB293E" w14:textId="77777777" w:rsidR="00CC4FC9" w:rsidRDefault="00CC4FC9" w:rsidP="00CC4FC9">
      <w:pPr>
        <w:pStyle w:val="ListBullet"/>
        <w:numPr>
          <w:ilvl w:val="0"/>
          <w:numId w:val="0"/>
        </w:numPr>
        <w:ind w:left="360" w:hanging="360"/>
      </w:pPr>
    </w:p>
    <w:p w14:paraId="189E6C60" w14:textId="77777777" w:rsidR="00CC4FC9" w:rsidRDefault="00CC4FC9" w:rsidP="00CC4FC9">
      <w:pPr>
        <w:pStyle w:val="ListBullet"/>
        <w:numPr>
          <w:ilvl w:val="0"/>
          <w:numId w:val="0"/>
        </w:numPr>
        <w:ind w:left="360" w:hanging="360"/>
      </w:pPr>
    </w:p>
    <w:p w14:paraId="38EA278E" w14:textId="6A924AFA" w:rsidR="00CC4FC9" w:rsidRDefault="00000000" w:rsidP="00CC4FC9">
      <w:pPr>
        <w:pStyle w:val="ListBullet"/>
      </w:pPr>
      <w:r>
        <w:t>Professional Strengths</w:t>
      </w:r>
    </w:p>
    <w:p w14:paraId="730EE5C8" w14:textId="36FA3C5A" w:rsidR="00612F9F" w:rsidRDefault="00000000">
      <w:pPr>
        <w:pStyle w:val="ListBullet2"/>
      </w:pPr>
      <w:r>
        <w:t>Meeting Productivity &amp; Quality Objectives</w:t>
      </w:r>
    </w:p>
    <w:p w14:paraId="1D9226F0" w14:textId="77777777" w:rsidR="00612F9F" w:rsidRDefault="00000000">
      <w:pPr>
        <w:pStyle w:val="ListBullet2"/>
      </w:pPr>
      <w:r>
        <w:t>Problem-Solving &amp; Analytical Thinking</w:t>
      </w:r>
    </w:p>
    <w:p w14:paraId="0AEC93A4" w14:textId="77777777" w:rsidR="00612F9F" w:rsidRDefault="00000000">
      <w:pPr>
        <w:pStyle w:val="ListBullet2"/>
      </w:pPr>
      <w:r>
        <w:t>Time Management &amp; Multitasking</w:t>
      </w:r>
    </w:p>
    <w:p w14:paraId="30E8B4E0" w14:textId="77777777" w:rsidR="00612F9F" w:rsidRDefault="00000000">
      <w:pPr>
        <w:pStyle w:val="ListBullet2"/>
      </w:pPr>
      <w:r>
        <w:t>Adaptability in Fast-Paced Environments</w:t>
      </w:r>
    </w:p>
    <w:p w14:paraId="6A6FB4FD" w14:textId="77777777" w:rsidR="00612F9F" w:rsidRDefault="00000000">
      <w:pPr>
        <w:pStyle w:val="ListBullet2"/>
      </w:pPr>
      <w:r>
        <w:t>Team Collaboration &amp; Proactive Approach</w:t>
      </w:r>
    </w:p>
    <w:p w14:paraId="5A7F2FEA" w14:textId="77777777" w:rsidR="00612F9F" w:rsidRDefault="00000000">
      <w:pPr>
        <w:pStyle w:val="Heading1"/>
      </w:pPr>
      <w:r>
        <w:t>Experience</w:t>
      </w:r>
    </w:p>
    <w:p w14:paraId="3426A860" w14:textId="77777777" w:rsidR="00627E9E" w:rsidRDefault="00000000" w:rsidP="00627E9E">
      <w:pPr>
        <w:pStyle w:val="ListBullet"/>
      </w:pPr>
      <w:r>
        <w:t xml:space="preserve">Customer Service Representative </w:t>
      </w:r>
    </w:p>
    <w:p w14:paraId="203E98B5" w14:textId="3B8338CB" w:rsidR="00612F9F" w:rsidRDefault="00CC4FC9" w:rsidP="00627E9E">
      <w:pPr>
        <w:pStyle w:val="ListBullet"/>
      </w:pPr>
      <w:r>
        <w:t>Qualfon — Dumaguete City| 2022-2023</w:t>
      </w:r>
    </w:p>
    <w:p w14:paraId="1C752874" w14:textId="77777777" w:rsidR="00612F9F" w:rsidRDefault="00000000">
      <w:pPr>
        <w:pStyle w:val="ListBullet2"/>
      </w:pPr>
      <w:r>
        <w:t>Handled inbound and outbound calls, assisting customers with inquiries, billing concerns, and account updates.</w:t>
      </w:r>
    </w:p>
    <w:p w14:paraId="559DB5AB" w14:textId="77777777" w:rsidR="00612F9F" w:rsidRDefault="00000000">
      <w:pPr>
        <w:pStyle w:val="ListBullet2"/>
      </w:pPr>
      <w:r>
        <w:t>Resolved customer complaints by clarifying issues, providing solutions, and ensuring follow-up.</w:t>
      </w:r>
    </w:p>
    <w:p w14:paraId="1E4F3E8F" w14:textId="77777777" w:rsidR="00612F9F" w:rsidRDefault="00000000">
      <w:pPr>
        <w:pStyle w:val="ListBullet2"/>
      </w:pPr>
      <w:r>
        <w:t>Met performance metrics for productivity, accuracy, and customer satisfaction.</w:t>
      </w:r>
    </w:p>
    <w:p w14:paraId="611FBAD4" w14:textId="7F8B5756" w:rsidR="00612F9F" w:rsidRDefault="00000000">
      <w:pPr>
        <w:pStyle w:val="ListBullet"/>
      </w:pPr>
      <w:r>
        <w:t>[</w:t>
      </w:r>
      <w:r w:rsidR="00CC4FC9">
        <w:t>Project Assistant- Remote</w:t>
      </w:r>
      <w:r>
        <w:t>]</w:t>
      </w:r>
    </w:p>
    <w:p w14:paraId="194F50C7" w14:textId="17F69D46" w:rsidR="00612F9F" w:rsidRDefault="00CC4FC9">
      <w:pPr>
        <w:pStyle w:val="ListBullet2"/>
      </w:pPr>
      <w:r>
        <w:t>LEADS — Remote | 2023-2024</w:t>
      </w:r>
    </w:p>
    <w:p w14:paraId="67A4CD3E" w14:textId="16D08A31" w:rsidR="00612F9F" w:rsidRDefault="00CC4FC9">
      <w:pPr>
        <w:pStyle w:val="ListBullet2"/>
      </w:pPr>
      <w:r>
        <w:t>M</w:t>
      </w:r>
      <w:r w:rsidRPr="00CC4FC9">
        <w:t>anage schedules, documents, and multiple tasks efficiently is a core requirement for project coordination.</w:t>
      </w:r>
    </w:p>
    <w:p w14:paraId="3862BE42" w14:textId="659A9EC1" w:rsidR="00612F9F" w:rsidRDefault="00CC4FC9">
      <w:pPr>
        <w:pStyle w:val="ListBullet2"/>
      </w:pPr>
      <w:r>
        <w:t>W</w:t>
      </w:r>
      <w:r w:rsidRPr="00CC4FC9">
        <w:t>ork independently, stay focused, and proactively address potential issues.</w:t>
      </w:r>
    </w:p>
    <w:p w14:paraId="7E40036F" w14:textId="3D067FE0" w:rsidR="00CC4FC9" w:rsidRDefault="00CC4FC9">
      <w:pPr>
        <w:pStyle w:val="ListBullet2"/>
      </w:pPr>
      <w:r>
        <w:t>F</w:t>
      </w:r>
      <w:r w:rsidRPr="00CC4FC9">
        <w:t>ind and qualify leads through research and identifying potential client needs.</w:t>
      </w:r>
    </w:p>
    <w:p w14:paraId="3F29B1AF" w14:textId="77777777" w:rsidR="00612F9F" w:rsidRDefault="00000000">
      <w:pPr>
        <w:pStyle w:val="Heading1"/>
      </w:pPr>
      <w:r>
        <w:t>Education</w:t>
      </w:r>
    </w:p>
    <w:p w14:paraId="3D9259E5" w14:textId="136B3208" w:rsidR="00612F9F" w:rsidRDefault="00000000">
      <w:pPr>
        <w:pStyle w:val="ListBullet"/>
      </w:pPr>
      <w:r>
        <w:t>Bachelor of Science in Computer Science (</w:t>
      </w:r>
      <w:r w:rsidR="00CC4FC9">
        <w:t>2021-2022</w:t>
      </w:r>
      <w:r>
        <w:t>)</w:t>
      </w:r>
    </w:p>
    <w:p w14:paraId="33F85247" w14:textId="645BD88D" w:rsidR="00612F9F" w:rsidRDefault="00000000" w:rsidP="00CC4FC9">
      <w:pPr>
        <w:pStyle w:val="ListBullet2"/>
      </w:pPr>
      <w:r>
        <w:t>Negros Oriental State University — Guihulngan City Campus</w:t>
      </w:r>
    </w:p>
    <w:sectPr w:rsidR="00612F9F" w:rsidSect="00CC4FC9">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414553">
    <w:abstractNumId w:val="8"/>
  </w:num>
  <w:num w:numId="2" w16cid:durableId="1506214552">
    <w:abstractNumId w:val="6"/>
  </w:num>
  <w:num w:numId="3" w16cid:durableId="1132403044">
    <w:abstractNumId w:val="5"/>
  </w:num>
  <w:num w:numId="4" w16cid:durableId="1274436973">
    <w:abstractNumId w:val="4"/>
  </w:num>
  <w:num w:numId="5" w16cid:durableId="1050957191">
    <w:abstractNumId w:val="7"/>
  </w:num>
  <w:num w:numId="6" w16cid:durableId="2067606292">
    <w:abstractNumId w:val="3"/>
  </w:num>
  <w:num w:numId="7" w16cid:durableId="1534998890">
    <w:abstractNumId w:val="2"/>
  </w:num>
  <w:num w:numId="8" w16cid:durableId="1953972847">
    <w:abstractNumId w:val="1"/>
  </w:num>
  <w:num w:numId="9" w16cid:durableId="117368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15F"/>
    <w:rsid w:val="0029639D"/>
    <w:rsid w:val="00326F90"/>
    <w:rsid w:val="00612F9F"/>
    <w:rsid w:val="0062084A"/>
    <w:rsid w:val="00627E9E"/>
    <w:rsid w:val="00AA1D8D"/>
    <w:rsid w:val="00B47730"/>
    <w:rsid w:val="00CB0664"/>
    <w:rsid w:val="00CC4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ABEAE"/>
  <w14:defaultImageDpi w14:val="300"/>
  <w15:docId w15:val="{F8BCE346-91FB-4AB7-8996-86A6B62F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 Carl</cp:lastModifiedBy>
  <cp:revision>3</cp:revision>
  <dcterms:created xsi:type="dcterms:W3CDTF">2013-12-23T23:15:00Z</dcterms:created>
  <dcterms:modified xsi:type="dcterms:W3CDTF">2025-09-17T04:16:00Z</dcterms:modified>
  <cp:category/>
</cp:coreProperties>
</file>